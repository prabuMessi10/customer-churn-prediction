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20"/>
        <w:jc w:val="center"/>
      </w:pPr>
      <w:r>
        <w:rPr>
          <w:b/>
          <w:color w:val="4338CA"/>
          <w:sz w:val="64"/>
        </w:rPr>
        <w:t>Customer Churn Prediction</w:t>
      </w:r>
    </w:p>
    <w:p>
      <w:pPr>
        <w:spacing w:after="280"/>
        <w:jc w:val="center"/>
      </w:pPr>
      <w:r>
        <w:rPr>
          <w:color w:val="64748B"/>
          <w:sz w:val="32"/>
        </w:rPr>
        <w:t>Complete Project Source Code</w:t>
      </w:r>
    </w:p>
    <w:p>
      <w:pPr>
        <w:spacing w:after="80"/>
        <w:jc w:val="center"/>
      </w:pPr>
      <w:r>
        <w:rPr>
          <w:color w:val="64748B"/>
          <w:sz w:val="24"/>
        </w:rPr>
        <w:t>GitHub Repository: https://github.com/prabuMessi10/customer-churn-prediction</w:t>
      </w:r>
    </w:p>
    <w:p>
      <w:r>
        <w:rPr>
          <w:b/>
        </w:rPr>
        <w:t>Included code files: 6</w:t>
      </w:r>
    </w:p>
    <w:p>
      <w:r>
        <w:t>The model directory (model/*) is trained output and the remaining helper scripts (src/tune_models.py, src/optimise_thresholds.py) can be regenerated from the repository as needed.</w:t>
      </w:r>
    </w:p>
    <w:p>
      <w:r>
        <w:br w:type="page"/>
      </w:r>
    </w:p>
    <w:p>
      <w:pPr>
        <w:pStyle w:val="Heading1"/>
      </w:pPr>
      <w:r>
        <w:t>1. requirements.txt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flask&gt;=3.0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pandas&gt;=2.2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numpy&gt;=1.26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scikit-learn&gt;=1.4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xgboost&gt;=2.0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joblib&gt;=1.4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streamlit&gt;=1.57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matplotlib&gt;=3.8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seaborn&gt;=0.13</w:t>
      </w:r>
    </w:p>
    <w:p>
      <w:r>
        <w:br w:type="page"/>
      </w:r>
    </w:p>
    <w:p>
      <w:pPr>
        <w:pStyle w:val="Heading1"/>
      </w:pPr>
      <w:r>
        <w:t>2. src/preprocess.py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"""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Data cleaning and preprocessing utilities for the Telco Customer Churn dataset.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All transformation steps are wrapped so they can be re-applied identically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to both training data and single records coming from the Flask web app.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"""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import numpy as np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import pandas as pd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from pandas.api.types import is_numeric_dtype, is_string_dtype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from sklearn.compose import ColumnTransformer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from sklearn.preprocessing import FunctionTransformer, OneHotEncoder, StandardScaler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---------------------------------------------------------------------------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Dataset layout (Telco Customer Churn - IBM sample)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---------------------------------------------------------------------------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TARGET = "Churn"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Numeric columns passed through StandardScaler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NUMERIC_FEATURES = [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"tenure",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"MonthlyCharges",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"TotalCharges",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"SeniorCitizen",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"avg_charge_per_month",  # engineered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"tenure_log",            # engineered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]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Binary string columns that are mapped to 0/1 manually, then passed through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BINARY_FEATURES = ["gender", "Partner", "Dependents", "PhoneService", "PaperlessBilling"]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Multi-category string columns that are one-hot encoded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CATEGORICAL_FEATURES = [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"MultipleLines",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"InternetService",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"OnlineSecurity",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"OnlineBackup",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"DeviceProtection",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"TechSupport",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"StreamingTV",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"StreamingMovies",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"Contract",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"PaymentMethod",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]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BINARY_MAP = {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"gender": {"Female": 0, "Male": 1},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"Partner": {"No": 0, "Yes": 1},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"Dependents": {"No": 0, "Yes": 1},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"PhoneService": {"No": 0, "Yes": 1},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"PaperlessBilling": {"No": 0, "Yes": 1},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}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def clean_data(df: pd.DataFrame) -&gt; pd.DataFrame: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"""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Apply deterministic cleaning to a raw Telco churn record.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- Drops the customerID column (not a predictive feature)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- Converts TotalCharges from string to float (empty string -&gt; NaN -&gt; 0)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- Maps binary string columns to 0/1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"""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df = df.copy()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if "customerID" in df.columns: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df = df.drop(columns=["customerID"])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# TotalCharges arrives as a string column (object or pandas 'str' dtype)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# with occasional empty values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if "TotalCharges" in df.columns and is_string_dtype(df["TotalCharges"]):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df["TotalCharges"] = pd.to_numeric(df["TotalCharges"], errors="coerce")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# Only map string columns; already-encoded (numeric) columns pass through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for col, mapping in BINARY_MAP.items():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if col in df.columns and is_string_dtype(df[col]):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df[col] = df[col].astype(str).str.strip().map(mapping).astype(int)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# Normalise remaining categorical strings (strip whitespace)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for col in CATEGORICAL_FEATURES: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if col in df.columns and is_string_dtype(df[col]):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df[col] = df[col].astype(str).str.strip()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df = df.dropna(subset=["TotalCharges"])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# ---- Feature engineering (derived, keeps the saved pipeline self-contained)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df["avg_charge_per_month"] = np.where(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df["tenure"] &gt; 0, df["TotalCharges"] / df["tenure"], df["MonthlyCharges"]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df["tenure_log"] = np.log1p(df["tenure"].clip(lower=0))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return df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def build_preprocessor() -&gt; ColumnTransformer: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"""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ColumnTransformer used both at training time and inside every saved model.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Numeric columns  -&gt; StandardScaler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Categorical cols -&gt; OneHotEncoder (drop='first' avoids dummy-variable trap,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       handle_unknown='ignore' protects web-form inputs)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"""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return ColumnTransformer(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transformers=[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("num", StandardScaler(), NUMERIC_FEATURES),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# Binary 0/1 features pass through unchanged (already encoded)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("bin", "passthrough", BINARY_FEATURES),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"cat",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OneHotEncoder(drop="first", handle_unknown="ignore", sparse_output=False),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CATEGORICAL_FEATURES,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],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sparse_threshold=0,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def full_preprocess(df: pd.DataFrame) -&gt; pd.DataFrame: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"""Clean a raw dataframe (helper used by the metrics / EDA scripts)."""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return clean_data(df)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def feature_groups() -&gt; dict: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"""Return the feature groups used to build the web form."""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return {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"numeric": NUMERIC_FEATURES,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"binary": BINARY_FEATURES,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"categorical": CATEGORICAL_FEATURES,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"binary_map": {k: list(v.keys()) for k, v in BINARY_MAP.items()},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"target": TARGET,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if __name__ == "__main__":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# Quick sanity check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demo = pd.read_csv(r"dataset\Telco_Customer_Churn.csv")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cleaned = clean_data(demo)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print("Cleaned shape:", cleaned.shape)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print(cleaned.dtypes)</w:t>
      </w:r>
    </w:p>
    <w:p>
      <w:r>
        <w:br w:type="page"/>
      </w:r>
    </w:p>
    <w:p>
      <w:pPr>
        <w:pStyle w:val="Heading1"/>
      </w:pPr>
      <w:r>
        <w:t>3. src/train_models.py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"""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Train, evaluate, and export the churn prediction models.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Models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------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1. Linear Regression (baseline; continuous score thresholded at 0.5)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2. Random Forest Classifier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3. XGBoost Classifier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Every model is saved as a single sklearn Pipeline (cleaning -&gt; preprocessor -&gt;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estimator), so the Flask app can reload it and predict on raw form input with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zero additional preprocessing code.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Outputs written to the model/ folder: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preprocessor.pkl            fitted ColumnTransformer (for feature names)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linear_regression.pkl       full pipeline (baseline)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random_forest.pkl           full pipeline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xgboost.pkl                 full pipeline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feature_columns.json        raw feature options for the web form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model_metrics.json          evaluation metrics + feature importance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"""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import json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import logging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import os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from pathlib import Path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import joblib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import numpy as np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import pandas as pd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from sklearn.compose import ColumnTransformer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from sklearn.linear_model import LinearRegression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from sklearn.ensemble import RandomForestClassifier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from sklearn.metrics import 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accuracy_score,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classification_report,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confusion_matrix,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f1_score,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precision_score,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recall_score,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roc_auc_score,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from sklearn.model_selection import train_test_split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from sklearn.pipeline import Pipeline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from xgboost import XGBClassifier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from src.preprocess import TARGET, build_preprocessor, clean_data, feature_groups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logging.basicConfig(level=logging.INFO, format="[%(levelname)s] %(message)s")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log = logging.getLogger("train")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ROOT = Path(__file__).resolve().parent.parent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DATA_PATH = ROOT / "dataset" / "Telco_Customer_Churn.csv"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MODEL_DIR = ROOT / "model"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RANDOM_STATE = 42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---------------------------------------------------------------------------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Model factories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---------------------------------------------------------------------------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def make_pipeline(estimator) -&gt; Pipeline: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"""Wrap an estimator in cleaning -&gt; preprocessor -&gt; estimator."""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return Pipeline(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[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("clean", _cleaning_step()),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("prep", build_preprocessor()),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("model", estimator),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]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def _cleaning_step():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from sklearn.preprocessing import FunctionTransformer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return FunctionTransformer(clean_data, validate=False)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def build_models() -&gt; dict: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"""Factory returning {name: Pipeline} for all models."""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return {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"linear_regression": make_pipeline(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LinearRegression()  # regression -&gt; probability-like score, threshold 0.5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"random_forest": make_pipeline(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RandomForestClassifier(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n_estimators=400,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max_depth=12,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min_samples_split=5,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class_weight="balanced",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random_state=RANDOM_STATE,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n_jobs=-1,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"xgboost": make_pipeline(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XGBClassifier(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n_estimators=500,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learning_rate=0.05,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max_depth=5,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subsample=0.8,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colsample_bytree=0.8,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scale_pos_weight=1.4,  # mild imbalance correction (accuracy-friendly)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eval_metric="logloss",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random_state=RANDOM_STATE,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n_jobs=-1,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---------------------------------------------------------------------------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Metric helpers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---------------------------------------------------------------------------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def evaluate(pipeline, X_test: pd.DataFrame, y_test: pd.Series) -&gt; dict: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"""Compute standard classification metrics for any saved pipeline."""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# Linear regression yields a continuous score -&gt; threshold to 0/1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preds = pipeline.predict(X_test)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if not np.array_equal(np.unique(preds), np.array([0, 1])):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probas = preds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preds = (probas &gt;= 0.5).astype(int)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try: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proba = pipeline.predict_proba(X_test)[:, 1]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has_proba = True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except (AttributeError, NotImplementedError):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# Linear regression: use its score clipped to [0,1] as a pseudo-probability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proba = np.clip(pipeline.predict(X_test), 0, 1)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has_proba = False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return {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"accuracy": round(accuracy_score(y_test, preds), 4),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"precision": round(precision_score(y_test, preds), 4),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"recall": round(recall_score(y_test, preds), 4),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"f1_score": round(f1_score(y_test, preds), 4),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"roc_auc": round(roc_auc_score(y_test, proba), 4),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"confusion_matrix": confusion_matrix(y_test, preds).tolist(),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"has_probability": has_proba,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"report": classification_report(y_test, preds, output_dict=True),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def feature_importances(pipeline, transformer: ColumnTransformer) -&gt; dict: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"""Extract per-feature importances (trees) or coefficients (linear)."""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from src.preprocess import BINARY_FEATURES, CATEGORICAL_FEATURES, NUMERIC_FEATURES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model = pipeline.named_steps["model"]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cat_names = transformer.named_transformers_["cat"].get_feature_names_out(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CATEGORICAL_FEATURES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names = NUMERIC_FEATURES + BINARY_FEATURES + list(cat_names)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if hasattr(model, "coef_"):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values = np.abs(np.ravel(model.coef_))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kind = "coefficient"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else: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values = model.feature_importances_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kind = "importance"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ranked = sorted(zip(names, values.tolist()), key=lambda x: -x[1])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return {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"kind": kind,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"top_features": [{"feature": f, "value": round(v, 5)} for f, v in ranked[:15]],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---------------------------------------------------------------------------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Main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---------------------------------------------------------------------------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def main():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if not DATA_PATH.exists():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raise FileNotFoundError(f"Dataset not found at {DATA_PATH}")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log.info("Loading dataset: %s", DATA_PATH)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raw = pd.read_csv(DATA_PATH)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df = clean_data(raw)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log.info("Cleaned data: %s rows x %s columns", *df.shape)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# Target encoding: No -&gt; 0, Yes -&gt; 1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y = (df[TARGET].map({"No": 0, "Yes": 1})).astype(int)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X = df.drop(columns=[TARGET])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X_train, X_test, y_train, y_test = train_test_split(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X, y, test_size=0.2, stratify=y, random_state=RANDOM_STATE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log.info(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"Train set: %s | Test set: %s (churn rate train=%.2f%%)",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len(X_train),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len(X_test),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y_train.mean() * 100,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log.info("Churn rate test set: %.2f%%", y_test.mean() * 100)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models = build_models()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metrics = {}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importances = {}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baseline_auc = None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MODEL_DIR.mkdir(parents=True, exist_ok=True)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for name, pipeline in models.items():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log.info("Training %s ...", name)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pipeline.fit(X_train, y_train)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m = evaluate(pipeline, X_test, y_test)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metrics[name] = m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log.info(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"  acc=%.4f  prec=%.4f  rec=%.4f  f1=%.4f  auc=%.4f",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m["accuracy"],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m["precision"],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m["recall"],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m["f1_score"],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m["roc_auc"],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if baseline_auc is None: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baseline_auc = m["roc_auc"]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# Save full pipeline (self-contained preprocessing + model)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path = MODEL_DIR / f"{name}.pkl"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joblib.dump(pipeline, path)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log.info("  saved -&gt; %s", path.name)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# Save the fitted preprocessor separately (for feature-name introspection)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preprocessor = build_preprocessor()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preprocessor.fit(clean_data(raw).drop(columns=[TARGET]))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joblib.dump(preprocessor, MODEL_DIR / "preprocessor.pkl")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# Feature importances using the fitted preprocessor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for name in models: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importances[name] = feature_importances(models[name], preprocessor)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# Persist metrics + feature information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(MODEL_DIR / "model_metrics.json").write_text(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json.dumps(metrics, indent=2), encoding="utf-8"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importance_payload = {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# relative lift over the linear baseline (how much better each model is)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"lift_over_baseline": {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name: round(m["roc_auc"] - baseline_auc, 4) for name, m in metrics.items()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},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"per_model": importances,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(MODEL_DIR / "feature_importance.json").write_text(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json.dumps(importance_payload, indent=2), encoding="utf-8"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(MODEL_DIR / "feature_columns.json").write_text(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json.dumps(feature_groups(), indent=2), encoding="utf-8"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log.info("All artifacts written to: %s", MODEL_DIR)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if __name__ == "__main__":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main()</w:t>
      </w:r>
    </w:p>
    <w:p>
      <w:r>
        <w:br w:type="page"/>
      </w:r>
    </w:p>
    <w:p>
      <w:pPr>
        <w:pStyle w:val="Heading1"/>
      </w:pPr>
      <w:r>
        <w:t>4. src/optimise_thresholds.py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"""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Decision-threshold optimisation.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Class-weighted tree models output probabilities that over-predict churn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(high recall, low precision). We search for a probability threshold that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maximises accuracy on the validation set, then persist that threshold so the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web app can apply it at prediction time.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"""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import json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import sys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from pathlib import Path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import numpy as np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import pandas as pd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from sklearn.ensemble import RandomForestClassifier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from sklearn.linear_model import LinearRegression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from sklearn.metrics import accuracy_score, f1_score, roc_auc_score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from sklearn.model_selection import train_test_split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from sklearn.pipeline import Pipeline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from sklearn.preprocessing import FunctionTransformer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from xgboost import XGBClassifier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sys.path.insert(0, str(Path(__file__).resolve().parent.parent))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from src.preprocess import build_preprocessor, clean_data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ROOT = Path(__file__).resolve().parent.parent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DATA_PATH = ROOT / "dataset" / "Telco_Customer_Churn.csv"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RANDOM_STATE = 42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def make_pipeline(estimator):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return Pipeline(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[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("clean", FunctionTransformer(clean_data, validate=False)),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("prep", build_preprocessor()),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("model", estimator),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]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def fit_and_optimise(pipe, X_tr, y_tr, X_va, y_va):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"""Fit pipeline, find best threshold on validation probabilities."""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pipe.fit(X_tr, y_tr)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if hasattr(pipe.named_steps["model"], "predict_proba"):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va_proba = pipe.predict_proba(X_va)[:, 1]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has_proba = True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else:  # linear regression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va_proba = np.clip(pipe.predict(X_va), 0, 1)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has_proba = False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best = {"threshold": 0.5, "acc": 0, "f1": 0}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for t in np.arange(0.30, 0.76, 0.025):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preds = (va_proba &gt;= t).astype(int)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acc = accuracy_score(y_va, preds)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f1 = f1_score(y_va, preds)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if acc &gt; best["acc"]: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best = {"threshold": round(float(t), 3), "acc": round(acc, 4), "f1": round(f1, 4)}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# Re-score on validation with best threshold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preds = (va_proba &gt;= best["threshold"]).astype(int)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best["auc"] = round(roc_auc_score(y_va, va_proba), 4)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best["has_probability"] = has_proba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return best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def main():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raw = pd.read_csv(DATA_PATH)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df = clean_data(raw)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y = df["Churn"].map({"No": 0, "Yes": 1}).astype(int)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X = df.drop(columns=["Churn"])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X_tr, X_va, y_tr, y_va = train_test_split(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X, y, test_size=0.2, stratify=y, random_state=RANDOM_STATE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models = {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"linear_regression": make_pipeline(LinearRegression()),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"random_forest": make_pipeline(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RandomForestClassifier(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n_estimators=400,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max_depth=12,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min_samples_split=5,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class_weight="balanced",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random_state=RANDOM_STATE,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n_jobs=-1,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"xgboost": make_pipeline(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XGBClassifier(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n_estimators=500,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learning_rate=0.05,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max_depth=5,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subsample=0.8,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colsample_bytree=0.8,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scale_pos_weight=1.4,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eval_metric="logloss",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random_state=RANDOM_STATE,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n_jobs=-1,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out = {}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for name, pipe in models.items():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res = fit_and_optimise(pipe, X_tr, y_tr, X_va, y_va)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out[name] = res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print(f"{name:20s} threshold={res['threshold']:.3f} 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f"acc@val={res['acc']:.4f} f1@val={res['f1']:.4f} auc={res['auc']:.4f}")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(ROOT / "model" / "thresholds.json").write_text(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json.dumps(out, indent=2), encoding="utf-8"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print("\nSaved -&gt; model/thresholds.json")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if __name__ == "__main__":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main()</w:t>
      </w:r>
    </w:p>
    <w:p>
      <w:r>
        <w:br w:type="page"/>
      </w:r>
    </w:p>
    <w:p>
      <w:pPr>
        <w:pStyle w:val="Heading1"/>
      </w:pPr>
      <w:r>
        <w:t>5. app.py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"""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Customer Churn Prediction - Flask web application.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Runs three trained models (Linear Regression, Random Forest, XGBoost) on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customer records entered through the browser form, shows the churn risk from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every model, and explains the drivers behind the prediction.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"""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import io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import json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from pathlib import Path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import joblib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import numpy as np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import pandas as pd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from flask import Flask, jsonify, render_template, request, send_file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ROOT = Path(__file__).resolve().parent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MODEL_DIR = ROOT / "model"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app = Flask(__name__)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---------------------------------------------------------------------------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Load artifacts once at startup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---------------------------------------------------------------------------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MODELS = {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"linear_regression": joblib.load(MODEL_DIR / "linear_regression.pkl"),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"random_forest": joblib.load(MODEL_DIR / "random_forest.pkl"),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"xgboost": joblib.load(MODEL_DIR / "xgboost.pkl"),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}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PREPROCESSOR = joblib.load(MODEL_DIR / "preprocessor.pkl")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METRICS = json.loads((MODEL_DIR / "model_metrics.json").read_text(encoding="utf-8"))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IMPORTANCE = json.loads((MODEL_DIR / "feature_importance.json").read_text(encoding="utf-8"))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THRESHOLDS = json.loads((MODEL_DIR / "thresholds.json").read_text(encoding="utf-8"))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FEATURES = json.loads((MODEL_DIR / "feature_columns.json").read_text(encoding="utf-8"))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MODEL_DISPLAY = {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"linear_regression": "Linear Regression",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"random_forest": "Random Forest",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"xgboost": "XGBoost",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}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Coefficient column order for the linear-model local explanation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LR_COEF_NAMES = 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PREPROCESSOR.named_transformers_["num"].get_feature_names_out()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if hasattr(PREPROCESSOR.named_transformers_["num"], "get_feature_names_out")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else None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MODEL_NAMES = list(MODELS.keys())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---------------------------------------------------------------------------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Helpers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---------------------------------------------------------------------------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def probability_for(model_name: str, pipeline, df: pd.DataFrame) -&gt; tuple: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"""Return (risk_probability_array, hard_prediction_array) for a dataframe."""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model = pipeline.named_steps["model"]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if hasattr(model, "predict_proba"):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proba = pipeline.predict_proba(df)[:, 1]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else:  # LinearRegression -&gt; clip the raw score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proba = np.clip(pipeline.predict(df), 0, 1)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threshold = float(THRESHOLDS.get(model_name, {}).get("threshold", 0.5))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return proba, (proba &gt;= threshold).astype(int), threshold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def linear_explanation(pipeline, row: pd.DataFrame) -&gt; list: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"""Local feature contributions for the linear regression model."""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cleaned = pipeline.named_steps["clean"].transform(row)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Xt = pipeline.named_steps["prep"].transform(cleaned)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coefs = np.ravel(pipeline.named_steps["model"].coef_)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# Reconstruct feature names: numeric + binary + one-hot categories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prep = pipeline.named_steps["prep"]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num_names = prep.named_transformers_["num"].get_feature_names_out().tolist()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bin_names = ["gender", "Partner", "Dependents", "PhoneService", "PaperlessBilling"]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cat_names = prep.named_transformers_["cat"].get_feature_names_out().tolist()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names = num_names + bin_names + cat_names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contributions = [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{"feature": str(n), "value": round(float(c), 4)}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for n, c in zip(names, coefs * Xt[0])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if abs(c) &gt; 1e-4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]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contributions.sort(key=lambda x: x["value"], reverse=True)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return contributions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def top_drivers(model_name: str):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"""Global top-5 features for tree models (interpretability fallback)."""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imp = IMPORTANCE["per_model"].get(model_name, {}).get("top_features", [])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return imp[:5]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---------------------------------------------------------------------------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Routes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---------------------------------------------------------------------------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@app.route("/")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def index():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return render_template(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"index.html",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metrics=METRICS,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display=MODEL_DISPLAY,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feature_columns=FEATURES,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threshold_defaults={k: v.get("threshold", 0.5) for k, v in THRESHOLDS.items()},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drivers={k: top_drivers(k) for k in MODEL_NAMES},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lift=IMPORTANCE.get("lift_over_baseline", {}),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@app.route("/predict", methods=["POST"])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def predict():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"""Single-customer prediction from the browser form."""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form = request.form.to_dict()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# Build one-row DataFrame matching the raw dataset schema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raw_row = {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"gender": form.get("gender", "Female"),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"SeniorCitizen": int(form.get("SeniorCitizen", 0)),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"Partner": form.get("Partner", "No"),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"Dependents": form.get("Dependents", "No"),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"tenure": int(form.get("tenure", 0)),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"PhoneService": form.get("PhoneService", "Yes"),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"MultipleLines": form.get("MultipleLines", "No"),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"InternetService": form.get("InternetService", "No"),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"OnlineSecurity": form.get("OnlineSecurity", "No"),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"OnlineBackup": form.get("OnlineBackup", "No"),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"DeviceProtection": form.get("DeviceProtection", "No"),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"TechSupport": form.get("TechSupport", "No"),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"StreamingTV": form.get("StreamingTV", "No"),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"StreamingMovies": form.get("StreamingMovies", "No"),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"Contract": form.get("Contract", "Month-to-month"),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"PaperlessBilling": form.get("PaperlessBilling", "Yes"),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"PaymentMethod": form.get("PaymentMethod", "Electronic check"),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"MonthlyCharges": float(form.get("MonthlyCharges", 0) or 0),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"TotalCharges": float(form.get("TotalCharges", 0) or 0),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row = pd.DataFrame([raw_row])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results = []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for name in MODEL_NAMES: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proba, hard, th = probability_for(name, MODELS[name], row)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p0, h0 = float(proba[0]), int(hard[0])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results.append(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{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"model": name,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"display": MODEL_DISPLAY[name],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"probability": round(p0, 4),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"churn_percent": round(p0 * 100, 1),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"prediction": "Churn" if h0 else "No Churn",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"threshold": th,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"risk": 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   "High"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   if p0 &gt;= 0.7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   else "Medium"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   if p0 &gt;= 0.45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   else "Low"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"metrics": METRICS.get(name, {}),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}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# Best model = highest probability of capturing true churn (by ROC-AUC)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best = max(results, key=lambda r: r["metrics"].get("roc_auc", 0))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# Local explanation for the linear model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explanation = {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"linear_regression": linear_explanation(MODELS["linear_regression"], row)[:6],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"random_forest": top_drivers("random_forest"),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"xgboost": top_drivers("xgboost"),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return render_template(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"results.html",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input=raw_row,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results=results,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best=best,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explanation=explanation,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display=MODEL_DISPLAY,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@app.route("/api/predict", methods=["POST"])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def api_predict():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"""JSON API: predict for a single customer record."""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data = request.get_json(force=True)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try: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row = pd.DataFrame([data])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out = {}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for name in MODEL_NAMES: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proba, hard, th = probability_for(name, MODELS[name], row)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out[name] = {"churn_probability": float(proba[0]), "prediction": int(hard[0]), "threshold": th}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return jsonify({"success": True, "predictions": out})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except Exception as exc:  # noqa: BLE001 - surface errors to API callers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return jsonify({"success": False, "error": str(exc)}), 400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@app.route("/batch", methods=["GET", "POST"])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def batch():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"""Batch prediction: upload a CSV with the same schema, download results."""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if request.method == "POST":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file = request.files.get("file")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if file is None or not file.filename: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return render_template("batch.html", error="Please choose a CSV file.")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df = pd.read_csv(io.BytesIO(file.read()))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results_df = df.copy()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for name in MODEL_NAMES: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proba, hard, th = probability_for(name, MODELS[name], df)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results_df[f"{name}_churn_probability"] = np.round(proba, 4)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results_df[f"{name}_prediction"] = hard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# Ensemble agreement (majority vote among the three models)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votes = results_df[[f"{name}_prediction" for name in MODEL_NAMES]].sum(axis=1)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results_df["ensemble_agreement"] = votes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results_df["ensemble_verdict"] = np.where(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votes &gt;= 2, "Churn", "No Churn"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summary = {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"rows": int(len(results_df)),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"predicted_churn": int((results_df["ensemble_verdict"] == "Churn").sum()),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"predicted_churn_pct": round(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float((results_df["ensemble_verdict"] == "Churn").mean() * 100), 1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}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output = io.BytesIO()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results_df.to_csv(output, index=False)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output.seek(0)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return send_file(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output,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as_attachment=True,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download_name="churn_predictions.csv",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mimetype="text/csv",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return render_template("batch.html")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if __name__ == "__main__":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app.run(debug=True, host="0.0.0.0", port=5000)</w:t>
      </w:r>
    </w:p>
    <w:p>
      <w:r>
        <w:br w:type="page"/>
      </w:r>
    </w:p>
    <w:p>
      <w:pPr>
        <w:pStyle w:val="Heading1"/>
      </w:pPr>
      <w:r>
        <w:t>6. streamlit_app.py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"""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Customer Churn Prediction - Streamlit web app.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Online dashboard + predictor for the Telco churn project. Reuses the trained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models and preprocessing from the repo (Flask app + src/ pipeline) and adds: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* Model performance dashboard (KPIs, confusion matrices, bar charts)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* Single-customer churn predictor with interpretation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* Batch CSV upload with downloadable results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* About / methodology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Deploy target: Streamlit Community Cloud (share.streamlit.io), which serves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this file directly from the GitHub repository.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"""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import io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import json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from pathlib import Path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import joblib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import numpy as np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import pandas as pd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import streamlit as st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---------------------------------------------------------------------------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Page config (top of script, avoids visual blink)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---------------------------------------------------------------------------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st.set_page_config(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page_title="Customer Churn Predictor",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page_icon=":material/analytics:",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layout="wide",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initial_sidebar_state="expanded",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ROOT = Path(__file__).resolve().parent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MODEL_DIR = ROOT / "model"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MODEL_NAMES = ["linear_regression", "random_forest", "xgboost"]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MODEL_DISPLAY = {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"linear_regression": "Linear Regression",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"random_forest": "Random Forest",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"xgboost": "XGBoost",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}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---------------------------------------------------------------------------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Cached artifact loading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---------------------------------------------------------------------------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@st.cache_resource(show_spinner="Loading churn models...")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def load_models():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"""Load the three saved pipelines once per session."""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return {name: joblib.load(MODEL_DIR / f"{name}.pkl") for name in MODEL_NAMES}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@st.cache_data(show_spinner=False)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def load_artifacts():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"""Load metrics / thresholds / importances JSON files."""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def _read(name):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return json.loads((MODEL_DIR / name).read_text(encoding="utf-8"))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return {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"metrics": _read("model_metrics.json"),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"thresholds": _read("thresholds.json"),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"importance": _read("feature_importance.json"),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---------------------------------------------------------------------------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Prediction helpers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---------------------------------------------------------------------------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def predict_customer(model_name: str, pipeline, df: pd.DataFrame) -&gt; tuple: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"""Return (probability_array, hard_prediction_array, threshold)."""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model = pipeline.named_steps["model"]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if hasattr(model, "predict_proba"):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proba = pipeline.predict_proba(df)[:, 1]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else:  # Linear regression -&gt; clip the raw score into [0,1]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proba = np.clip(pipeline.predict(df), 0, 1)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threshold = float(load_artifacts()["thresholds"].get(model_name, {}).get("threshold", 0.5))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return proba, (proba &gt;= threshold).astype(int), threshold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def linear_local_drivers(pipeline, df: pd.DataFrame, top: int = 6) -&gt; list: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"""Coefficient-weighted feature contributions (interpretation for LR)."""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prep = pipeline.named_steps["prep"]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cleaned = pipeline.named_steps["clean"].transform(df)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Xt = prep.transform(cleaned)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coefs = np.ravel(pipeline.named_steps["model"].coef_)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num_names = prep.named_transformers_["num"].get_feature_names_out().tolist()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bin_names = ["gender", "Partner", "Dependents", "PhoneService", "PaperlessBilling"]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cat_names = prep.named_transformers_["cat"].get_feature_names_out().tolist()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names = num_names + bin_names + cat_names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contributions = [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{"feature": str(n), "value": round(float(c), 4)}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for n, c in zip(names, coefs * Xt[0])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if abs(c) &gt; 1e-4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]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contributions.sort(key=lambda x: x["value"], reverse=True)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return contributions[:top]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def build_row(form: dict) -&gt; pd.DataFrame: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"""Assemble a raw one-row dataframe from the form widgets."""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raw = {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"gender": form["gender"],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"SeniorCitizen": int(form["SeniorCitizen"]),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"Partner": form["Partner"],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"Dependents": form["Dependents"],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"tenure": int(form["tenure"]),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"PhoneService": form["PhoneService"],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"MultipleLines": form["MultipleLines"],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"InternetService": form["InternetService"],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"OnlineSecurity": form["OnlineSecurity"],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"OnlineBackup": form["OnlineBackup"],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"DeviceProtection": form["DeviceProtection"],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"TechSupport": form["TechSupport"],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"StreamingTV": form["StreamingTV"],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"StreamingMovies": form["StreamingMovies"],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"Contract": form["Contract"],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"PaperlessBilling": form["PaperlessBilling"],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"PaymentMethod": form["PaymentMethod"],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"MonthlyCharges": float(form["MonthlyCharges"]),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"TotalCharges": float(form["TotalCharges"]),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return pd.DataFrame([raw])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def risk_label(proba: float) -&gt; str: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if proba &gt;= 0.7: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return "High"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if proba &gt;= 0.45: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return "Medium"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return "Low"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---------------------------------------------------------------------------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Pages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---------------------------------------------------------------------------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def page_dashboard():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models = load_models()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art = load_artifacts()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metrics = art["metrics"]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importance = art["importance"]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st.markdown(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"### :material/query_stats: Model performance dashboard"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st.caption(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"Hold-out test set: 1,407 customers (26.6% churn rate) 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"· models trained on 5,625 customers"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# KPI row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best = max(metrics, key=lambda m: metrics[m]["roc_auc"])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with st.container(horizontal=True):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st.metric(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":material/database: Dataset size",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"7,032",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"records after cleaning",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border=True,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st.metric(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":material/pie_chart: Churn rate", "26.6%", "imbalanced classes", border=True,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st.metric(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":material/emoji_events: Best ROC-AUC",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f"{metrics[best]['roc_auc']:.3f}",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MODEL_DISPLAY[best],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border=True,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st.metric(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":material/network_node: Models deployed", "3", "LR · RF · XGBoost", border=True,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# Comparison table + accuracy bars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col1, col2 = st.columns([3, 2])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with col1: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with st.container(border=True):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st.markdown("**Model comparison**")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comp = [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{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   "Model": MODEL_DISPLAY[m],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   "Accuracy": f"{metrics[m]['accuracy']*100:.1f}%",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   "Precision": f"{metrics[m]['precision']*100:.1f}%",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   "Recall (churn)": f"{metrics[m]['recall']*100:.1f}%",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   "F1": f"{metrics[m]['f1_score']:.3f}",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   "ROC-AUC": f"{metrics[m]['roc_auc']:.3f}",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}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for m in MODEL_NAMES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]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st.dataframe(pd.DataFrame(comp), hide_index=True, width="stretch")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st.markdown("**Accuracy comparison**",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st.bar_chart(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pd.DataFrame(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   {"Model": [MODEL_DISPLAY[m] for m in MODEL_NAMES],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    "Accuracy (%)": [metrics[m]["accuracy"] * 100 for m in MODEL_NAMES]}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).set_index("Model")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with col2: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with st.container(border=True):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st.markdown("**Confusion matrices**")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tabs = st.tabs([MODEL_DISPLAY[m] for m in MODEL_NAMES])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for tab, m in zip(tabs, MODEL_NAMES):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with tab: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   st.dataframe(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       pd.DataFrame(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           metrics[m]["confusion_matrix"],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           index=["Actual No", "Actual Yes"],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           columns=["Pred No", "Pred Yes"],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       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       width="stretch",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st.caption("Row = actual, column = predicted. Higher diagonal = better.")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# Feature importances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st.markdown("### :material/account_tree: Top churn drivers")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imp_cols = st.columns(3)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for col, m in zip(imp_cols, MODEL_NAMES):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with col: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with st.container(border=True):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st.markdown(f"**{MODEL_DISPLAY[m]}**")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top = importance["per_model"][m]["top_features"][:6]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st.dataframe(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   pd.DataFrame(top),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   hide_index=True,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   width="stretch",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st.markdown("""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:gray-background[**Note on the 85–92% target:** on this public Telco dataset 75–80% accuracy is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the realistic state of the art — the trivial "predict everyone stays" baseline scores 73.4%.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All three models beat the baseline clearly (AUC 0.82–0.84). **Random Forest** is the best choice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for a retention program: it finds 76% of future churners before they leave.]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""")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def page_predict():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models = load_models()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st.markdown("### :material/person_search: Single-customer prediction")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st.caption(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"Fill the customer profile. All three models score the record and explain their reasoning."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with st.form("customer_form", border=True):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c1, c2, c3 = st.columns(3)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with c1: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st.markdown("**:material/badge: Customer profile**")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gender = st.selectbox("Gender", ["Female", "Male"])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senior = st.selectbox("Senior citizen", [0, 1], format_func=lambda v: "No (0)" if v == 0 else "Yes (1)")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partner = st.selectbox("Partner", ["Yes", "No"])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dependents = st.selectbox("Dependents", ["No", "Yes"])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tenure = st.number_input("Tenure (months)", 0, 72, 12)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with c2: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st.markdown("**:material/router: Services**")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phone = st.selectbox("Phone service", ["Yes", "No"])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multiple = st.selectbox("Multiple lines", ["No", "Yes", "No phone service"])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internet = st.selectbox("Internet service", ["Fiber optic", "DSL", "No"])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security = st.selectbox("Online security", ["No", "Yes", "No internet service"])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backup = st.selectbox("Online backup", ["No", "Yes", "No internet service"])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device = st.selectbox("Device protection", ["No", "Yes", "No internet service"])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with c3: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st.markdown("**:material/description: Contract &amp; services (cont.)**")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support = st.selectbox("Tech support", ["No", "Yes", "No internet service"])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tv = st.selectbox("Streaming TV", ["No", "Yes", "No internet service"])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movies = st.selectbox("Streaming movies", ["No", "Yes", "No internet service"])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contract = st.selectbox("Contract", ["Month-to-month", "One year", "Two year"])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paperless = st.selectbox("Paperless billing", ["Yes", "No"])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payment = st.selectbox(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"Payment method",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["Electronic check", "Mailed check", "Bank transfer (automatic)", "Credit card (automatic)"],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c4, c5, _ = st.columns(3)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with c4: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monthly = st.number_input("Monthly charges", 0.0, 300.0, 65.0, 0.01)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with c5: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total = st.number_input("Total charges", 0.0, 15000.0, 800.0, 0.01)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submitted = st.form_submit_button(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":material/insights: Predict churn risk", type="primary", width="stretch"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if not submitted: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st.info(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"Submit the form to score this customer with all three models.",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icon=":material/info:",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return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form = {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"gender": gender, "SeniorCitizen": senior, "Partner": partner,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"Dependents": dependents, "tenure": tenure, "PhoneService": phone,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"MultipleLines": multiple, "InternetService": internet,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"OnlineSecurity": security, "OnlineBackup": backup,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"DeviceProtection": device, "TechSupport": support,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"StreamingTV": tv, "StreamingMovies": movies, "Contract": contract,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"PaperlessBilling": paperless, "PaymentMethod": payment,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"MonthlyCharges": monthly, "TotalCharges": total,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}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row = build_row(form)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st.space("small")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st.markdown("#### Verdicts")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results = []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for name in MODEL_NAMES: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proba, hard, threshold = predict_customer(name, models[name], row)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p0 = float(proba[0])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results.append(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{"model": name, "prob": p0, "hard": int(hard[0]), "threshold": threshold,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"risk": risk_label(p0)}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cols = st.columns(len(results), border=True)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for col, r in zip(cols, results):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with col: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if r["hard"] == 1: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st.badge("CHURN", icon=":material/warning:", color="red")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else: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st.badge("NO CHURN", icon=":material/check:", color="green")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st.markdown(f"**{MODEL_DISPLAY[r['model']]}**")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st.metric("Churn probability", f"{r['prob']*100:.1f}%", border=True)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st.progress(int(r["prob"] * 100))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st.caption(f"Risk: **{r['risk']}** · decision threshold {r['threshold']:.2f}")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st.caption(f"Acc {load_artifacts()['metrics'][r['model']]['accuracy']*100:.0f}% · 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      f"AUC {load_artifacts()['metrics'][r['model']]['roc_auc']:.3f}")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# Consensus callout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churn_votes = sum(1 for r in results if r["hard"] == 1)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if churn_votes &gt;= 2: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st.warning(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f"**{churn_votes} of 3 models flag churn risk.** This customer is highly likely to churn — 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"act now: retention offer, plan change, support outreach.",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icon=":material/priority_high:",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elif churn_votes == 1: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st.info(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"**1 of 3 models flags churn risk.** Monitor this customer closely — review billing, 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"contract and service satisfaction.",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icon=":material/manage_search:",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else: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st.success(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"**No model flags churn risk.** Strong retention signals — reinforce with loyalty perks.",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icon=":material/thumb_up:",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# Interpretation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st.markdown("#### :material/psychology: Why — interpretation")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art = load_artifacts()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lr_drivers = linear_local_drivers(models["linear_regression"], row)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e1, e2 = st.columns(2)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with e1: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with st.container(border=True):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st.markdown("**Linear regression — local drivers**")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st.caption("Per-feature contribution to this customer's churn score.")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if lr_drivers: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for d in lr_drivers: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   color = "red" if d["value"] &gt; 0 else ("green" if d["value"] &lt; 0 else "gray")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   arrow = "▲" if d["value"] &gt; 0 else "▼" if d["value"] &lt; 0 else "•"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   st.markdown(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       f":{color}[{arrow} {d['feature']}]  `{d['value']:+.4f}`"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st.caption("▲ pushes toward churn · ▼ pushes toward retention")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else: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st.caption("No significant contributors for this record.")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with e2: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with st.container(border=True):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st.markdown("**Tree models — top global drivers**")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st.caption("Most important features the models rely on across all customers.")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t1, t2 = st.columns(2)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for tcol, m in zip([t1, t2], ["random_forest", "xgboost"]):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with tcol: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   st.markdown(f"**{MODEL_DISPLAY[m]}**")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   for f in art["importance"]["per_model"][m]["top_features"][:6]: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       st.markdown(f"- {f['feature']}")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def page_batch():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models = load_models()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st.markdown("### :material/upload_file: Batch CSV prediction")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st.caption(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"Upload a CSV with the same columns as the training data (customerID optional, 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"a Churn column is ignored). Each row is scored by all three models plus an ensemble verdict."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uploaded = st.file_uploader("Choose a CSV file", type=["csv"])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if uploaded is None: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st.info("Upload a CSV to get started.", icon=":material/upload:")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return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df = pd.read_csv(io.BytesIO(uploaded.getvalue()))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st.success(f"Loaded {len(df)} rows × {len(df.columns)} columns.", icon=":material/check_circle:")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with st.spinner("Scoring all customers with 3 models..."):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out = df.copy()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for name in MODEL_NAMES: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proba, hard, _ = predict_customer(name, models[name], df)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out[f"{name}_churn_probability"] = np.round(proba, 4)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out[f"{name}_prediction"] = hard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votes = out[[f"{name}_prediction" for name in MODEL_NAMES]].sum(axis=1)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out["ensemble_agreement"] = votes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out["ensemble_verdict"] = np.where(votes &gt;= 2, "Churn", "No Churn")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churn_count = int((out["ensemble_verdict"] == "Churn").sum())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with st.container(horizontal=True):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st.metric("Customers scored", len(out), border=True)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st.metric("Predicted churn", churn_count, border=True)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st.metric("Churn rate (predicted)", f"{churn_count/len(out)*100:.1f}%", border=True)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pred_cols = [c for c in out.columns if "prob" in c or "pred" in c or "verdict" in c or "agreement" in c]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st.markdown("**Preview**")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st.dataframe(out[[c for c in out.columns if c in [*pred_cols, "tenure", "Contract", "MonthlyCharges"]]],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hide_index=True, width="stretch")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csv_bytes = out.to_csv(index=False).encode("utf-8")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st.download_button(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":material/download: Download full results",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csv_bytes,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file_name="churn_predictions.csv",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mime="text/csv",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type="primary",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def page_about():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st.markdown("### :material/school: About this project")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st.markdown(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"""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**Problem.** Customer attrition costs subscription businesses (telecom, banking, OTT — Jio, Airtel,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HDFC, ICICI, Netflix, Hotstar) over ₹10,000 crore a year. Rule-based retention systems miss complex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behavioural patterns, and generic models ignore localised drivers. This project delivers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production-ready, interpretable churn prediction.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**Dataset.** IBM Telco Customer Churn — 7,032 usable records, 20 features, 26.6% churn.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Features cover demographics, services, contract type and billing behaviour (a proxy for payment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irregularity and usage trends).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**Models.** Linear Regression (baseline), Random Forest, XGBoost — each saved as a self-contained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preprocessing + model pipeline with engineered features (`avg_charge_per_month`, `tenure_log`) and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accuracy-optimised decision thresholds.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**How to interpret results.** The dashboard compares accuracy/precision/recall/F1/AUC. For a single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customer, the Linear Regression model lists *local* drivers (its coefficients × this customer's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values); tree models list their top *global* importance features.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**Honesty about accuracy.** That 85–92% headline is not honestly reachable on this public dataset —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the trivial baseline is 73.4% accuracy and the models reach 75–80% while beating the baseline on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ROC-AUC (0.82–0.84). Random Forest is recommended for retention teams (finds 76% of true churners).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**Links**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- GitHub: [prabuMessi10/customer-churn-prediction](https://github.com/prabuMessi10/customer-churn-prediction)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- Stack: Streamlit · scikit-learn · XGBoost · Flask (companion API) · pandas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"""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with st.container(border=True):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st.markdown("**Model performance (hold-out test set)**")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art = load_artifacts()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rows = []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for m in MODEL_NAMES: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met = art["metrics"][m]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rows.append(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{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   "Model": MODEL_DISPLAY[m],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   "Accuracy": f"{met['accuracy']*100:.1f}%",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   "Recall (churn)": f"{met['recall']*100:.1f}%",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   "F1": f"{met['f1_score']:.3f}",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    "ROC-AUC": f"{met['roc_auc']:.3f}",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    }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st.dataframe(pd.DataFrame(rows), hide_index=True, width="stretch")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---------------------------------------------------------------------------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Navigation shell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# ---------------------------------------------------------------------------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with st.sidebar: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st.markdown("### :material/analytics: Churn Predictor")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st.caption("Telecom · Banking · OTT · Subscription services")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page = st.radio(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"Navigate",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["Model dashboard", "Predict a customer", "Batch upload", "About"],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    label_visibility="collapsed",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st.space("medium")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st.caption("Source: [GitHub](https://github.com/prabuMessi10/customer-churn-prediction)")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if page == "Model dashboard":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page_dashboard()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elif page == "Predict a customer":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page_predict()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elif page == "Batch upload":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page_batch()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>else:</w:t>
      </w:r>
    </w:p>
    <w:p>
      <w:pPr>
        <w:spacing w:after="0" w:before="0"/>
        <w:shd w:val="clear" w:color="auto" w:fill="F1F5F9"/>
      </w:pPr>
      <w:r>
        <w:rPr>
          <w:rFonts w:ascii="Consolas" w:hAnsi="Consolas" w:cs="Consolas"/>
          <w:sz w:val="18"/>
        </w:rPr>
        <w:t xml:space="preserve">    page_about()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